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  <w:jc w:val="center"/>
      </w:pPr>
      <w:r>
        <w:rPr>
          <w:rFonts w:ascii="Noto Sans CJK SC" w:hAnsi="Noto Sans CJK SC" w:eastAsia="Noto Sans CJK SC"/>
          <w:b/>
          <w:color w:val="143E63"/>
          <w:sz w:val="44"/>
        </w:rPr>
        <w:t>个人博客管理系统教学路线文档（增强版）</w:t>
      </w:r>
    </w:p>
    <w:p>
      <w:pPr>
        <w:spacing w:after="80" w:line="264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22"/>
        </w:rPr>
        <w:t>Vue 3 + Node.js + MySQL + 外部 API + AI 大模型 + Git + 服务器部署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43E63"/>
                <w:sz w:val="21"/>
              </w:rPr>
              <w:t>核心目标：</w:t>
            </w:r>
            <w:r>
              <w:rPr>
                <w:rFonts w:ascii="Noto Sans CJK SC" w:hAnsi="Noto Sans CJK SC" w:eastAsia="Noto Sans CJK SC"/>
                <w:sz w:val="21"/>
              </w:rPr>
              <w:t>不是让新手一次性掌握所有技术，而是通过一个完整博客项目，体验真实项目从需求、开发、Git 分支、前后端联调、数据库、权限、部署到维护迭代的完整流程。</w:t>
            </w:r>
          </w:p>
        </w:tc>
      </w:tr>
    </w:tbl>
    <w:p>
      <w:pPr>
        <w:pStyle w:val="Heading1"/>
        <w:spacing w:before="200" w:after="80"/>
      </w:pPr>
      <w:r>
        <w:t>一、项目定位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项目名称：个人博客管理系统。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教学对象：计算机或编程零基础/初学者。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教学方式：允许使用 AI / vibe coding 生成初版代码，但必须解释、运行、调试和提交。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最终效果：完成一个可上线访问、可后台管理文章、可连接数据库的博客网站。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核心产出：代码仓库、线上网站、数据库表结构、接口文档、部署说明、学习总结。</w:t>
      </w:r>
    </w:p>
    <w:p>
      <w:pPr>
        <w:pStyle w:val="Heading1"/>
        <w:spacing w:before="200" w:after="80"/>
      </w:pPr>
      <w:r>
        <w:t>二、推荐技术栈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学习目的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3 + Vite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理解页面、组件、路由、状态管理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前端路由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Router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理解多页面跳转和动态路由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状态管理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Pinia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理解登录状态、全局数据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请求工具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Axios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理解前后端通过 HTTP API 通信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 + Express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理解接口、业务逻辑、后端分层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理解表、字段、主键、查询、持久化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Nginx + PM2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理解静态资源、反向代理、进程守护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版本管理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Git + GitHub / Gitee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理解分支、commit、push、PR / 合并</w:t>
            </w:r>
          </w:p>
        </w:tc>
      </w:tr>
    </w:tbl>
    <w:p>
      <w:pPr>
        <w:pStyle w:val="Heading1"/>
        <w:spacing w:before="200" w:after="80"/>
      </w:pPr>
      <w:r>
        <w:t>三、建议项目结构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blog-system/</w:t>
        <w:br/>
        <w:t>├── frontend/        # Vue 前端项目</w:t>
        <w:br/>
        <w:t>│   ├── src/</w:t>
        <w:br/>
        <w:t>│   ├── package.json</w:t>
        <w:br/>
        <w:t>│   └── vite.config.js</w:t>
        <w:br/>
        <w:t>├── backend/         # Node / Express 后端项目</w:t>
        <w:br/>
        <w:t>│   ├── src/</w:t>
        <w:br/>
        <w:t>│   ├── package.json</w:t>
        <w:br/>
        <w:t>│   └── .env</w:t>
        <w:br/>
        <w:t>├── docs/            # 项目文档、接口文档、部署说明</w:t>
        <w:br/>
        <w:t>├── README.md        # 项目说明</w:t>
        <w:br/>
        <w:t>└── .gitignore       # Git 忽略文件</w:t>
      </w:r>
    </w:p>
    <w:p>
      <w:pPr>
        <w:pStyle w:val="Heading1"/>
        <w:spacing w:before="200" w:after="80"/>
      </w:pPr>
      <w:r>
        <w:t>四、阶段式功能规划</w:t>
      </w:r>
    </w:p>
    <w:p>
      <w:pPr>
        <w:pStyle w:val="Heading2"/>
        <w:spacing w:before="200" w:after="80"/>
      </w:pPr>
      <w:r>
        <w:t>阶段 0：初始化项目和 Git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搭建项目骨架，让他知道一个项目从哪里开始。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创建 Git 仓库。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初始化 frontend 和 backend 两个目录。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写 README.md。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配置 .gitignore。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本地分别启动前端和后端。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画出项目架构图。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前端、后端、数据库是不同职责。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Git 是版本管理工具。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README 是项目说明书。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项目结构比单个文件更重要。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init-project</w:t>
        <w:br/>
        <w:t># 完成功能后</w:t>
        <w:br/>
        <w:t>git add .</w:t>
        <w:br/>
        <w:t>git commit -m "初始化项目和 Git"</w:t>
      </w:r>
    </w:p>
    <w:p>
      <w:pPr>
        <w:pStyle w:val="Heading2"/>
        <w:spacing w:before="200" w:after="80"/>
      </w:pPr>
      <w:r>
        <w:t>阶段 1：静态页面和路由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先不接后端和数据库，先做出能看的页面。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首页 /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博客列表 /posts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博客详情 /posts/:id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关于我 /about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导航栏和页脚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Vue 组件。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Vue Router。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页面跳转。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列表渲染。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动态路由。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静态数据。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feature/static-pages</w:t>
        <w:br/>
        <w:t># 完成功能后</w:t>
        <w:br/>
        <w:t>git add .</w:t>
        <w:br/>
        <w:t>git commit -m "静态页面和路由"</w:t>
      </w:r>
    </w:p>
    <w:p>
      <w:pPr>
        <w:pStyle w:val="Heading2"/>
        <w:spacing w:before="200" w:after="80"/>
      </w:pPr>
      <w:r>
        <w:t>阶段 2：组件化和基础样式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让项目看起来像真正的网站，并理解组件复用。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Header 组件。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Footer 组件。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BlogCard 组件。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Layout 布局组件。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响应式布局。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空状态页面。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404 页面。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页面和组件的区别。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为什么要拆组件。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复用的价值。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样式如何组织。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路由不存在时如何处理。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feature/components-layout</w:t>
        <w:br/>
        <w:t># 完成功能后</w:t>
        <w:br/>
        <w:t>git add .</w:t>
        <w:br/>
        <w:t>git commit -m "组件化和基础样式"</w:t>
      </w:r>
    </w:p>
    <w:p>
      <w:pPr>
        <w:pStyle w:val="Heading2"/>
        <w:spacing w:before="200" w:after="80"/>
      </w:pPr>
      <w:r>
        <w:t>阶段 3：Express API 和假数据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第一次引入后端，但先不用数据库，降低难度。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GET /api/posts 获取博客列表。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GET /api/posts/:id 获取博客详情。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GET /api/profile 获取个人信息。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前端用 Axios 请求后端。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配置 CORS。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什么是 API。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什么是 HTTP 请求。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GET 请求。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前端为什么不能直接读取后端变量。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跨域和前后端联调。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feature/posts-api</w:t>
        <w:br/>
        <w:t># 完成功能后</w:t>
        <w:br/>
        <w:t>git add .</w:t>
        <w:br/>
        <w:t>git commit -m "Express API 和假数据"</w:t>
      </w:r>
    </w:p>
    <w:p>
      <w:pPr>
        <w:pStyle w:val="Heading2"/>
        <w:spacing w:before="200" w:after="80"/>
      </w:pPr>
      <w:r>
        <w:t>阶段 4：接入 MySQL 数据库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把后端假数据换成真实数据库数据。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创建 MySQL 数据库。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创建 posts 表。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后端连接 MySQL。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从数据库读取博客列表。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从数据库读取博客详情。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使用 .env 管理数据库配置。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数据库、表、字段、主键。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SQL 查询。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后端如何连接数据库。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.env 为什么不能上传 Git。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数据持久化。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feature/mysql-posts</w:t>
        <w:br/>
        <w:t># 完成功能后</w:t>
        <w:br/>
        <w:t>git add .</w:t>
        <w:br/>
        <w:t>git commit -m "接入 MySQL 数据库"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CREATE TABLE posts (</w:t>
        <w:br/>
        <w:t xml:space="preserve">  id INT PRIMARY KEY AUTO_INCREMENT,</w:t>
        <w:br/>
        <w:t xml:space="preserve">  title VARCHAR(100) NOT NULL,</w:t>
        <w:br/>
        <w:t xml:space="preserve">  summary VARCHAR(255),</w:t>
        <w:br/>
        <w:t xml:space="preserve">  content TEXT NOT NULL,</w:t>
        <w:br/>
        <w:t xml:space="preserve">  cover_url VARCHAR(255),</w:t>
        <w:br/>
        <w:t xml:space="preserve">  created_at DATETIME DEFAULT CURRENT_TIMESTAMP,</w:t>
        <w:br/>
        <w:t xml:space="preserve">  updated_at DATETIME DEFAULT CURRENT_TIMESTAMP ON UPDATE CURRENT_TIMESTAMP</w:t>
        <w:br/>
        <w:t>);</w:t>
      </w:r>
    </w:p>
    <w:p>
      <w:pPr>
        <w:pStyle w:val="Heading2"/>
        <w:spacing w:before="200" w:after="80"/>
      </w:pPr>
      <w:r>
        <w:t>阶段 5：后台文章 CRUD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进入博客系统的核心功能，让他体验完整数据流。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后台文章列表。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新增文章。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编辑文章。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删除文章。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表单校验。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删除确认弹窗。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CRUD：Create / Read / Update / Delete。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前端表单提交。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后端接收参数。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数据库写入和更新。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前后端联调。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feature/admin-post-crud</w:t>
        <w:br/>
        <w:t># 完成功能后</w:t>
        <w:br/>
        <w:t>git add .</w:t>
        <w:br/>
        <w:t>git commit -m "后台文章 CRUD"</w:t>
      </w:r>
    </w:p>
    <w:p>
      <w:pPr>
        <w:pStyle w:val="Heading2"/>
        <w:spacing w:before="200" w:after="80"/>
      </w:pPr>
      <w:r>
        <w:t>阶段 6：登录和权限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引入用户和权限概念，让后台不是公开访问。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管理员登录。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登录状态保存。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未登录不能访问后台。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退出登录。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后端接口鉴权。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明文密码不能存数据库。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密码 hash。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token / session。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前端路由守卫。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后端中间件。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feature/auth</w:t>
        <w:br/>
        <w:t># 完成功能后</w:t>
        <w:br/>
        <w:t>git add .</w:t>
        <w:br/>
        <w:t>git commit -m "登录和权限"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CREATE TABLE users (</w:t>
        <w:br/>
        <w:t xml:space="preserve">  id INT PRIMARY KEY AUTO_INCREMENT,</w:t>
        <w:br/>
        <w:t xml:space="preserve">  username VARCHAR(50) NOT NULL UNIQUE,</w:t>
        <w:br/>
        <w:t xml:space="preserve">  password_hash VARCHAR(255) NOT NULL,</w:t>
        <w:br/>
        <w:t xml:space="preserve">  created_at DATETIME DEFAULT CURRENT_TIMESTAMP</w:t>
        <w:br/>
        <w:t>);</w:t>
      </w:r>
    </w:p>
    <w:p>
      <w:pPr>
        <w:pStyle w:val="Heading2"/>
        <w:spacing w:before="200" w:after="80"/>
      </w:pPr>
      <w:r>
        <w:t>阶段 7：分类、标签、搜索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让他理解数据查询和数据关系。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文章分类。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文章标签。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按分类筛选文章。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按标签筛选文章。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关键词搜索文章。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查询条件。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模糊搜索。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一对多关系。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多对多关系。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前端筛选和后端筛选的区别。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feature/category-search</w:t>
        <w:br/>
        <w:t># 完成功能后</w:t>
        <w:br/>
        <w:t>git add .</w:t>
        <w:br/>
        <w:t>git commit -m "分类、标签、搜索"</w:t>
      </w:r>
    </w:p>
    <w:p>
      <w:pPr>
        <w:pStyle w:val="Heading2"/>
        <w:spacing w:before="200" w:after="80"/>
      </w:pPr>
      <w:r>
        <w:t>阶段 8：评论和留言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让他理解用户输入、安全和审核。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文章评论。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留言板。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后台查看留言。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后台删除留言。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评论审核状态：pending / approved / rejected。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用户输入不能完全信任。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后台审核。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外键关系。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一篇文章可以有多条评论。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feature/comments</w:t>
        <w:br/>
        <w:t># 完成功能后</w:t>
        <w:br/>
        <w:t>git add .</w:t>
        <w:br/>
        <w:t>git commit -m "评论和留言"</w:t>
      </w:r>
    </w:p>
    <w:p>
      <w:pPr>
        <w:pStyle w:val="Heading2"/>
        <w:spacing w:before="200" w:after="80"/>
      </w:pPr>
      <w:r>
        <w:t>阶段 9：图片上传和文章封面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让他体验文件上传、静态资源和服务器存储。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上传文章封面图。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后台选择封面图。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前台展示封面图。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限制文件类型。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限制文件大小。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普通 JSON 请求和文件上传请求不同。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图片通常不直接存在数据库。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数据库保存图片地址。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服务器需要保存静态文件。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feature/upload-cover</w:t>
        <w:br/>
        <w:t># 完成功能后</w:t>
        <w:br/>
        <w:t>git add .</w:t>
        <w:br/>
        <w:t>git commit -m "图片上传和文章封面"</w:t>
      </w:r>
    </w:p>
    <w:p>
      <w:pPr>
        <w:pStyle w:val="Heading2"/>
        <w:spacing w:before="200" w:after="80"/>
      </w:pPr>
      <w:r>
        <w:t>阶段 10：状态管理、分页和用户体验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让项目更像正式产品。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Pinia 管理登录状态。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Loading 状态。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错误提示。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成功提示。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分页。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表单校验。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页面标题。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状态管理是什么。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为什么不能所有数据都写在组件里。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接口请求有成功也有失败。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用户体验也是项目的一部分。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feature/ux-pagination</w:t>
        <w:br/>
        <w:t># 完成功能后</w:t>
        <w:br/>
        <w:t>git add .</w:t>
        <w:br/>
        <w:t>git commit -m "状态管理、分页和用户体验"</w:t>
      </w:r>
    </w:p>
    <w:p>
      <w:pPr>
        <w:pStyle w:val="Heading2"/>
        <w:spacing w:before="200" w:after="80"/>
      </w:pPr>
      <w:r>
        <w:t>阶段 11：服务器部署上线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让他理解项目不是只在自己电脑上运行。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前端打包。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后端部署。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MySQL 部署。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Nginx 配置。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PM2 启动后端。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配置反向代理。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配置环境变量。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绑定域名，可选。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本地开发环境和生产环境。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端口。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反向代理。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环境变量。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进程守护。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服务器日志。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feature/deploy</w:t>
        <w:br/>
        <w:t># 完成功能后</w:t>
        <w:br/>
        <w:t>git add .</w:t>
        <w:br/>
        <w:t>git commit -m "服务器部署上线"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用户浏览器</w:t>
        <w:br/>
        <w:t xml:space="preserve">   ↓</w:t>
        <w:br/>
        <w:t>Nginx</w:t>
        <w:br/>
        <w:t xml:space="preserve">   ├── /       → Vue dist 静态文件</w:t>
        <w:br/>
        <w:t xml:space="preserve">   └── /api    → 反向代理到 Node.js:3000</w:t>
        <w:br/>
        <w:t xml:space="preserve">                  ↓</w:t>
        <w:br/>
        <w:t xml:space="preserve">                MySQL</w:t>
      </w:r>
    </w:p>
    <w:p>
      <w:pPr>
        <w:pStyle w:val="Heading2"/>
        <w:spacing w:before="200" w:after="80"/>
      </w:pPr>
      <w:r>
        <w:t>阶段 12：日志、错误处理和 Bug 修复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让他体验项目上线后的维护过程。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查看后端日志。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查看 Nginx 日志。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修复线上 bug。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回滚 Git 版本。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增加错误处理中间件。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增加接口统一响应格式。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上线后不是结束。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Bug 是正常的。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日志很重要。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Git 可以帮助回退。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接口格式要统一。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feature/error-handling</w:t>
        <w:br/>
        <w:t># 完成功能后</w:t>
        <w:br/>
        <w:t>git add .</w:t>
        <w:br/>
        <w:t>git commit -m "日志、错误处理和 Bug 修复"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{</w:t>
        <w:br/>
        <w:t xml:space="preserve">  "code": 0,</w:t>
        <w:br/>
        <w:t xml:space="preserve">  "message": "success",</w:t>
        <w:br/>
        <w:t xml:space="preserve">  "data": {}</w:t>
        <w:br/>
        <w:t>}</w:t>
      </w:r>
    </w:p>
    <w:p>
      <w:pPr>
        <w:pStyle w:val="Heading2"/>
        <w:spacing w:before="200" w:after="80"/>
      </w:pPr>
      <w:r>
        <w:t>阶段 13：项目文档和总结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让他知道一个项目不仅要能跑，还要能交接。</w:t>
      </w:r>
    </w:p>
    <w:p>
      <w:pPr>
        <w:spacing w:after="80" w:line="264" w:lineRule="auto"/>
      </w:pPr>
      <w:r>
        <w:rPr>
          <w:b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项目介绍。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技术栈说明。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本地运行方式。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数据库表结构。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API 文档。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部署说明。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Git 分支开发流程。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问题记录和解决方案。</w:t>
      </w:r>
    </w:p>
    <w:p>
      <w:pPr>
        <w:spacing w:after="80" w:line="264" w:lineRule="auto"/>
      </w:pPr>
      <w:r>
        <w:rPr>
          <w:b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文档的重要性。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别人如何运行你的项目。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如何复盘开发过程。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如何展示项目成果。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git checkout -b feature/docs</w:t>
        <w:br/>
        <w:t># 完成功能后</w:t>
        <w:br/>
        <w:t>git add .</w:t>
        <w:br/>
        <w:t>git commit -m "项目文档和总结"</w:t>
      </w:r>
    </w:p>
    <w:p>
      <w:pPr>
        <w:pStyle w:val="Heading1"/>
        <w:spacing w:before="200" w:after="80"/>
      </w:pPr>
      <w:r>
        <w:t>五、最小可交付版本 MVP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首页。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博客列表。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博客详情。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后台登录。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新增文章。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编辑文章。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删除文章。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MySQL 保存文章。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Git 管理。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服务器部署。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建议：</w:t>
      </w:r>
      <w:r>
        <w:rPr>
          <w:rFonts w:ascii="Noto Sans CJK SC" w:hAnsi="Noto Sans CJK SC" w:eastAsia="Noto Sans CJK SC"/>
          <w:sz w:val="21"/>
        </w:rPr>
        <w:t>第一轮只要求完成 MVP。评论、标签、搜索、图片上传、暗色模式等都可以作为后续迭代。</w:t>
      </w:r>
    </w:p>
    <w:p>
      <w:pPr>
        <w:pStyle w:val="Heading1"/>
        <w:spacing w:before="200" w:after="80"/>
      </w:pPr>
      <w:r>
        <w:t>六、Git 教学流程</w:t>
      </w:r>
    </w:p>
    <w:p>
      <w:pPr>
        <w:pStyle w:val="CodeBlock"/>
      </w:pPr>
      <w:r>
        <w:rPr>
          <w:rFonts w:ascii="Consolas" w:hAnsi="Consolas" w:eastAsia="Noto Sans CJK SC"/>
          <w:sz w:val="17"/>
        </w:rPr>
        <w:t># 创建功能分支</w:t>
        <w:br/>
        <w:t>git checkout -b feature/homepage</w:t>
        <w:br/>
        <w:br/>
        <w:t># 查看修改</w:t>
        <w:br/>
        <w:t>git status</w:t>
        <w:br/>
        <w:br/>
        <w:t># 暂存修改</w:t>
        <w:br/>
        <w:t>git add .</w:t>
        <w:br/>
        <w:br/>
        <w:t># 提交版本</w:t>
        <w:br/>
        <w:t>git commit -m "add homepage"</w:t>
        <w:br/>
        <w:br/>
        <w:t># 推送到远程仓库</w:t>
        <w:br/>
        <w:t>git push origin feature/homepage</w:t>
        <w:br/>
        <w:br/>
        <w:t># 合并到 main 前，先创建 Pull Request 或手动检查代码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一个功能一个分支。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一个阶段至少一个 commit。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不要直接在 main 分支乱改。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每次提交前先看 git diff 或 TortoiseGit 的改动列表。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合并前让他说明：这次改了哪些文件，解决了什么问题。</w:t>
      </w:r>
    </w:p>
    <w:p>
      <w:pPr>
        <w:pStyle w:val="Heading1"/>
        <w:spacing w:before="200" w:after="80"/>
      </w:pPr>
      <w:r>
        <w:t>七、AI / Vibe Coding 使用规则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可以让 AI 写代码，但必须让 AI 解释关键代码。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让 AI 改代码前，先问它准备改哪些文件。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报错时复制完整错误，不要只说“运行不了”。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每次 AI 改完代码，都要自己运行并验证。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不懂的代码不要直接合并，至少问一句“这段代码的作用是什么”。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每完成一个功能就提交 Git commit。</w:t>
      </w:r>
    </w:p>
    <w:p>
      <w:pPr>
        <w:pStyle w:val="Heading1"/>
        <w:spacing w:before="200" w:after="80"/>
      </w:pPr>
      <w:r>
        <w:t>八、每个阶段的教学节奏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1"/>
        </w:rPr>
        <w:t>先讲这个功能解决什么问题。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1"/>
        </w:rPr>
        <w:t>画一下前端、后端、数据库怎么配合。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1"/>
        </w:rPr>
        <w:t>让 AI 生成第一版代码。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1"/>
        </w:rPr>
        <w:t>带他看懂关键文件和关键函数。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1"/>
        </w:rPr>
        <w:t>让他自己运行并修一个小 bug。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1"/>
        </w:rPr>
        <w:t>提交 Git commit。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1"/>
        </w:rPr>
        <w:t>合并分支。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1"/>
        </w:rPr>
        <w:t>在 README 或 docs 里记录这一阶段做了什么。</w:t>
      </w:r>
    </w:p>
    <w:p>
      <w:pPr>
        <w:pStyle w:val="Heading1"/>
        <w:spacing w:before="200" w:after="80"/>
      </w:pPr>
      <w:r>
        <w:t>九、最终学习成果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知道一个网站项目的基本架构。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知道前端、后端、数据库分别负责什么。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会用 Git 管理版本和分支。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知道 API 是前后端沟通的桥。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知道数据库表如何保存数据。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知道登录、权限、文件上传、部署、日志这些真实项目概念。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能用 AI 辅助开发，但不会完全依赖复制粘贴。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能把项目部署到服务器，让别人访问。</w:t>
      </w:r>
    </w:p>
    <w:p>
      <w:pPr>
        <w:spacing w:after="80" w:line="264" w:lineRule="auto"/>
      </w:pPr>
      <w:r>
        <w:br w:type="page"/>
      </w:r>
    </w:p>
    <w:p>
      <w:pPr>
        <w:pStyle w:val="Heading1"/>
        <w:spacing w:before="200" w:after="80"/>
      </w:pPr>
      <w:r>
        <w:t>十、外部系统 API 与 AI 应用能力训练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定位：</w:t>
      </w:r>
      <w:r>
        <w:rPr>
          <w:rFonts w:ascii="Noto Sans CJK SC" w:hAnsi="Noto Sans CJK SC" w:eastAsia="Noto Sans CJK SC"/>
          <w:sz w:val="21"/>
        </w:rPr>
        <w:t>这一模块适合放在博客项目中后期：先让他会普通 CRUD、登录、数据库和部署，再训练“调用外部系统 API → 封装服务层 → 组合多个 API → 接入 AI 大模型 → 做成 AI 应用”。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你提到的高德地图、和风天气就很合适。</w:t>
      </w:r>
      <w:r>
        <w:rPr>
          <w:rFonts w:ascii="Noto Sans CJK SC" w:hAnsi="Noto Sans CJK SC" w:eastAsia="Noto Sans CJK SC"/>
          <w:sz w:val="21"/>
        </w:rPr>
        <w:t>它们都是确定性强、返回结构化 JSON 的 API，比一上来接大模型更适合训练新手的 API 对接能力。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训练方向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 API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可做功能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重点能力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地图能力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高德地图 Web 服务 API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文章地点标记、附近 POI、地址转经纬度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读文档、申请 Key、参数、封装服务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天气能力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和风天气 API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首页天气卡片、旅行文章天气信息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城市搜索、实时天气、缓存、异常兜底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能力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OpenAI / 兼容大模型 API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摘要、标题生成、标签生成、文章助手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Prompt、上下文、流式输出、后端代理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组合能力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地图 + 天气 + AI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输入地点生成旅行建议或城市介绍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 API 编排、数据清洗、结果融合</w:t>
            </w:r>
          </w:p>
        </w:tc>
      </w:tr>
    </w:tbl>
    <w:p>
      <w:pPr>
        <w:pStyle w:val="Heading2"/>
        <w:spacing w:before="200" w:after="80"/>
      </w:pPr>
      <w:r>
        <w:t>阶段 14A：接入高德地图 API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训练他阅读第三方 API 文档、申请 Key、通过后端封装外部接口，而不是把 Key 直接暴露在前端。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sz w:val="21"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申请高德开放平台 Web 服务 Key。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后端新增 /api/location/geocode：地址转经纬度。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后端新增 /api/location/regeo：经纬度转地址。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后端新增 /api/location/poi：根据关键词搜索地点。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前端在文章编辑页选择地点，并保存 location_name、longitude、latitude。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文章详情页展示地点信息。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sz w:val="21"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第三方 API 文档如何读。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API Key 为什么不能写死在前端。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后端代理外部 API。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URL 参数、Query 参数和响应 JSON。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坐标、地址、POI 的区别。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外部接口失败时如何兜底。</w:t>
      </w:r>
    </w:p>
    <w:p>
      <w:pPr>
        <w:pStyle w:val="CodeBlock"/>
      </w:pPr>
      <w:r>
        <w:rPr>
          <w:rFonts w:ascii="Consolas" w:hAnsi="Consolas" w:eastAsia="Noto Sans CJK SC"/>
          <w:sz w:val="16"/>
        </w:rPr>
        <w:t>git checkout -b feature/amap-api</w:t>
        <w:br/>
        <w:t># 完成功能后</w:t>
        <w:br/>
        <w:t>git add .</w:t>
        <w:br/>
        <w:t>git commit -m "接入高德地图 API"</w:t>
      </w:r>
    </w:p>
    <w:p>
      <w:pPr>
        <w:pStyle w:val="CodeBlock"/>
      </w:pPr>
      <w:r>
        <w:rPr>
          <w:rFonts w:ascii="Consolas" w:hAnsi="Consolas" w:eastAsia="Noto Sans CJK SC"/>
          <w:sz w:val="16"/>
        </w:rPr>
        <w:t>// backend/src/services/amap.service.js</w:t>
        <w:br/>
        <w:t>// 伪代码：真实开发时把 key 放在 .env，不要提交到 Git</w:t>
        <w:br/>
        <w:t>async function geocode(address) {</w:t>
        <w:br/>
        <w:t xml:space="preserve">  const url = 'https://restapi.amap.com/v3/geocode/geo'</w:t>
        <w:br/>
        <w:t xml:space="preserve">  const res = await axios.get(url, {</w:t>
        <w:br/>
        <w:t xml:space="preserve">    params: {</w:t>
        <w:br/>
        <w:t xml:space="preserve">      key: process.env.AMAP_KEY,</w:t>
        <w:br/>
        <w:t xml:space="preserve">      address</w:t>
        <w:br/>
        <w:t xml:space="preserve">    }</w:t>
        <w:br/>
        <w:t xml:space="preserve">  })</w:t>
        <w:br/>
        <w:t xml:space="preserve">  return res.data</w:t>
        <w:br/>
        <w:t>}</w:t>
      </w:r>
    </w:p>
    <w:p>
      <w:pPr>
        <w:pStyle w:val="Heading2"/>
        <w:spacing w:before="200" w:after="80"/>
      </w:pPr>
      <w:r>
        <w:t>阶段 14B：接入和风天气 API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让他体验“先通过城市搜索拿 locationId，再查实时天气或天气预报”的外部 API 调用流程。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sz w:val="21"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申请和风天气 API 凭证。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后端新增 /api/weather/city：根据城市名搜索城市。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后端新增 /api/weather/now：根据 locationId 查询实时天气。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博客首页展示当前城市天气卡片。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文章详情页如果绑定地点，展示该地点天气。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给天气接口加 10~30 分钟缓存，避免频繁请求。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sz w:val="21"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外部 API 通常需要多步调用。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locationId、adcode、经纬度等外部系统 ID。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缓存可以减少请求次数和费用。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错误提示和默认展示。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不同 API 的返回字段要转换成自己系统内部格式。</w:t>
      </w:r>
    </w:p>
    <w:p>
      <w:pPr>
        <w:pStyle w:val="CodeBlock"/>
      </w:pPr>
      <w:r>
        <w:rPr>
          <w:rFonts w:ascii="Consolas" w:hAnsi="Consolas" w:eastAsia="Noto Sans CJK SC"/>
          <w:sz w:val="16"/>
        </w:rPr>
        <w:t>git checkout -b feature/qweather-api</w:t>
        <w:br/>
        <w:t># 完成功能后</w:t>
        <w:br/>
        <w:t>git add .</w:t>
        <w:br/>
        <w:t>git commit -m "接入和风天气 API"</w:t>
      </w:r>
    </w:p>
    <w:p>
      <w:pPr>
        <w:pStyle w:val="CodeBlock"/>
      </w:pPr>
      <w:r>
        <w:rPr>
          <w:rFonts w:ascii="Consolas" w:hAnsi="Consolas" w:eastAsia="Noto Sans CJK SC"/>
          <w:sz w:val="16"/>
        </w:rPr>
        <w:t>// backend/src/services/weather.service.js</w:t>
        <w:br/>
        <w:t>// 伪代码：前端只请求自己的后端，不直接暴露第三方 API Key</w:t>
        <w:br/>
        <w:t>async function getNowWeather(locationId) {</w:t>
        <w:br/>
        <w:t xml:space="preserve">  const res = await axios.get('https://api.qweather.com/v7/weather/now', {</w:t>
        <w:br/>
        <w:t xml:space="preserve">    params: {</w:t>
        <w:br/>
        <w:t xml:space="preserve">      location: locationId,</w:t>
        <w:br/>
        <w:t xml:space="preserve">      key: process.env.QWEATHER_KEY</w:t>
        <w:br/>
        <w:t xml:space="preserve">    }</w:t>
        <w:br/>
        <w:t xml:space="preserve">  })</w:t>
        <w:br/>
        <w:t xml:space="preserve">  return {</w:t>
        <w:br/>
        <w:t xml:space="preserve">    text: res.data.now.text,</w:t>
        <w:br/>
        <w:t xml:space="preserve">    temp: res.data.now.temp,</w:t>
        <w:br/>
        <w:t xml:space="preserve">    windDir: res.data.now.windDir,</w:t>
        <w:br/>
        <w:t xml:space="preserve">    humidity: res.data.now.humidity</w:t>
        <w:br/>
        <w:t xml:space="preserve">  }</w:t>
        <w:br/>
        <w:t>}</w:t>
      </w:r>
    </w:p>
    <w:p>
      <w:pPr>
        <w:pStyle w:val="Heading2"/>
        <w:spacing w:before="200" w:after="80"/>
      </w:pPr>
      <w:r>
        <w:t>阶段 15：外部 API 封装层和统一错误处理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避免在 controller 里直接写一堆第三方请求，让项目结构更接近真实开发。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sz w:val="21"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新增 services/amap.service.js。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新增 services/weather.service.js。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新增 utils/httpClient.js 统一请求超时。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新增 utils/cache.js 做简单内存缓存。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新增统一错误处理：外部 API 超时、Key 错误、额度不足、参数错误。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给外部 API 返回值做字段清洗，只把前端需要的数据返回出去。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sz w:val="21"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服务层封装。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第三方返回格式不等于自己前端格式。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超时 timeout。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重试 retry。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缓存 cache。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限流 rate limit。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日志记录。</w:t>
      </w:r>
    </w:p>
    <w:p>
      <w:pPr>
        <w:pStyle w:val="CodeBlock"/>
      </w:pPr>
      <w:r>
        <w:rPr>
          <w:rFonts w:ascii="Consolas" w:hAnsi="Consolas" w:eastAsia="Noto Sans CJK SC"/>
          <w:sz w:val="16"/>
        </w:rPr>
        <w:t>git checkout -b feature/external-api-wrapper</w:t>
        <w:br/>
        <w:t># 完成功能后</w:t>
        <w:br/>
        <w:t>git add .</w:t>
        <w:br/>
        <w:t>git commit -m "外部 API 封装层和统一错误处理"</w:t>
      </w:r>
    </w:p>
    <w:p>
      <w:pPr>
        <w:pStyle w:val="CodeBlock"/>
      </w:pPr>
      <w:r>
        <w:rPr>
          <w:rFonts w:ascii="Consolas" w:hAnsi="Consolas" w:eastAsia="Noto Sans CJK SC"/>
          <w:sz w:val="16"/>
        </w:rPr>
        <w:t>backend/src/</w:t>
        <w:br/>
        <w:t>├── routes/</w:t>
        <w:br/>
        <w:t>│   ├── location.routes.js</w:t>
        <w:br/>
        <w:t>│   └── weather.routes.js</w:t>
        <w:br/>
        <w:t>├── controllers/</w:t>
        <w:br/>
        <w:t>│   ├── location.controller.js</w:t>
        <w:br/>
        <w:t>│   └── weather.controller.js</w:t>
        <w:br/>
        <w:t>├── services/</w:t>
        <w:br/>
        <w:t>│   ├── amap.service.js</w:t>
        <w:br/>
        <w:t>│   ├── weather.service.js</w:t>
        <w:br/>
        <w:t>│   └── ai.service.js</w:t>
        <w:br/>
        <w:t>├── utils/</w:t>
        <w:br/>
        <w:t>│   ├── httpClient.js</w:t>
        <w:br/>
        <w:t>│   ├── cache.js</w:t>
        <w:br/>
        <w:t>│   └── logger.js</w:t>
        <w:br/>
        <w:t>└── config/</w:t>
        <w:br/>
        <w:t xml:space="preserve">    └── env.js</w:t>
      </w:r>
    </w:p>
    <w:p>
      <w:pPr>
        <w:pStyle w:val="Heading2"/>
        <w:spacing w:before="200" w:after="80"/>
      </w:pPr>
      <w:r>
        <w:t>阶段 16：接入 AI 大模型 API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让他从“用 AI 写代码”升级到“把 AI 能力做进自己的应用”。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sz w:val="21"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后端新增 /api/ai/summary：根据文章正文生成摘要。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后端新增 /api/ai/title：生成 5 个标题建议。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后端新增 /api/ai/tags：生成文章标签。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后端新增 /api/ai/chat：做一个博客写作助手。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前端后台文章编辑页增加“AI 生成摘要 / 标题 / 标签”按钮。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支持流式输出，可选。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sz w:val="21"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AI API 不是直接在前端调用，应该由后端代理。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API Key 安全。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Prompt 设计。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上下文长度。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流式输出。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模型返回结果需要校验。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AI 输出不能默认可信。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调用成本和频率控制。</w:t>
      </w:r>
    </w:p>
    <w:p>
      <w:pPr>
        <w:pStyle w:val="CodeBlock"/>
      </w:pPr>
      <w:r>
        <w:rPr>
          <w:rFonts w:ascii="Consolas" w:hAnsi="Consolas" w:eastAsia="Noto Sans CJK SC"/>
          <w:sz w:val="16"/>
        </w:rPr>
        <w:t>git checkout -b feature/ai-api</w:t>
        <w:br/>
        <w:t># 完成功能后</w:t>
        <w:br/>
        <w:t>git add .</w:t>
        <w:br/>
        <w:t>git commit -m "接入 AI 大模型 API"</w:t>
      </w:r>
    </w:p>
    <w:p>
      <w:pPr>
        <w:pStyle w:val="CodeBlock"/>
      </w:pPr>
      <w:r>
        <w:rPr>
          <w:rFonts w:ascii="Consolas" w:hAnsi="Consolas" w:eastAsia="Noto Sans CJK SC"/>
          <w:sz w:val="16"/>
        </w:rPr>
        <w:t>// backend/src/services/ai.service.js</w:t>
        <w:br/>
        <w:t>// 伪代码：推荐在后端封装 AI 调用，前端只调用自己的 /api/ai/summary</w:t>
        <w:br/>
        <w:t>async function generateSummary(content) {</w:t>
        <w:br/>
        <w:t xml:space="preserve">  const prompt = `请把下面的博客正文压缩成 100 字以内摘要：</w:t>
        <w:br/>
        <w:br/>
        <w:t>${content}`</w:t>
        <w:br/>
        <w:t xml:space="preserve">  const res = await aiClient.responses.create({</w:t>
        <w:br/>
        <w:t xml:space="preserve">    model: process.env.AI_MODEL,</w:t>
        <w:br/>
        <w:t xml:space="preserve">    input: prompt</w:t>
        <w:br/>
        <w:t xml:space="preserve">  })</w:t>
        <w:br/>
        <w:t xml:space="preserve">  return res.output_text</w:t>
        <w:br/>
        <w:t>}</w:t>
      </w:r>
    </w:p>
    <w:p>
      <w:pPr>
        <w:pStyle w:val="Heading2"/>
        <w:spacing w:before="200" w:after="80"/>
      </w:pPr>
      <w:r>
        <w:t>阶段 17：构建一个小型 AI 应用：智能旅行博客助手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把地图、天气和 AI 串起来，让他体验“AI 应用不是只调一个模型，而是多个数据源和模型能力的组合”。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sz w:val="21"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用户输入城市或地址。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后端调用高德 API 获取经纬度和地点信息。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后端调用和风天气 API 获取实时天气。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后端把地点、天气、用户偏好传给 AI。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AI 生成一段旅行建议或博客开头。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前端展示地点、天气和 AI 生成结果。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sz w:val="21"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多 API 编排。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数据进入 AI 前要清洗。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AI 负责生成表达，外部 API 负责提供事实数据。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避免让模型编造天气、坐标、地点。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AI 应用的核心是“工具 + 数据 + 模型 + 产品界面”。</w:t>
      </w:r>
    </w:p>
    <w:p>
      <w:pPr>
        <w:pStyle w:val="CodeBlock"/>
      </w:pPr>
      <w:r>
        <w:rPr>
          <w:rFonts w:ascii="Consolas" w:hAnsi="Consolas" w:eastAsia="Noto Sans CJK SC"/>
          <w:sz w:val="16"/>
        </w:rPr>
        <w:t>git checkout -b feature/ai-travel-assistant</w:t>
        <w:br/>
        <w:t># 完成功能后</w:t>
        <w:br/>
        <w:t>git add .</w:t>
        <w:br/>
        <w:t>git commit -m "构建一个小型 AI 应用：智能旅行博客助手"</w:t>
      </w:r>
    </w:p>
    <w:p>
      <w:pPr>
        <w:pStyle w:val="CodeBlock"/>
      </w:pPr>
      <w:r>
        <w:rPr>
          <w:rFonts w:ascii="Consolas" w:hAnsi="Consolas" w:eastAsia="Noto Sans CJK SC"/>
          <w:sz w:val="16"/>
        </w:rPr>
        <w:t>用户输入地点</w:t>
        <w:br/>
        <w:t xml:space="preserve">   ↓</w:t>
        <w:br/>
        <w:t>后端 /api/ai/travel-assistant</w:t>
        <w:br/>
        <w:t xml:space="preserve">   ↓</w:t>
        <w:br/>
        <w:t>高德地图 API：地点 → 经纬度 / POI</w:t>
        <w:br/>
        <w:t xml:space="preserve">   ↓</w:t>
        <w:br/>
        <w:t>和风天气 API：经纬度或 locationId → 天气</w:t>
        <w:br/>
        <w:t xml:space="preserve">   ↓</w:t>
        <w:br/>
        <w:t>AI 大模型：根据地点 + 天气 + 用户需求生成建议</w:t>
        <w:br/>
        <w:t xml:space="preserve">   ↓</w:t>
        <w:br/>
        <w:t>前端展示：地图地点、天气卡片、AI 文案</w:t>
      </w:r>
    </w:p>
    <w:p>
      <w:pPr>
        <w:pStyle w:val="Heading2"/>
        <w:spacing w:before="200" w:after="80"/>
      </w:pPr>
      <w:r>
        <w:t>阶段 18：API 文档、测试和安全复盘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让他知道对接外部系统后，文档、测试、安全和成本管理都很重要。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sz w:val="21"/>
        </w:rPr>
        <w:t>建议功能：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为 /api/location、/api/weather、/api/ai 写接口文档。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用 Postman / Apifox 测试接口。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检查 .env 是否被 .gitignore 忽略。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记录第三方 API 的额度、费用、限制。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给 AI 接口加登录限制，避免被别人刷接口。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给错误场景写测试用例：Key 错误、城市不存在、API 超时、AI 空返回。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sz w:val="21"/>
        </w:rPr>
        <w:t>本阶段让他理解：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接口文档。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API 测试。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环境变量安全。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额度和成本。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鉴权和防刷。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测试外部依赖失败场景。</w:t>
      </w:r>
    </w:p>
    <w:p>
      <w:pPr>
        <w:pStyle w:val="CodeBlock"/>
      </w:pPr>
      <w:r>
        <w:rPr>
          <w:rFonts w:ascii="Consolas" w:hAnsi="Consolas" w:eastAsia="Noto Sans CJK SC"/>
          <w:sz w:val="16"/>
        </w:rPr>
        <w:t>git checkout -b feature/api-docs-security</w:t>
        <w:br/>
        <w:t># 完成功能后</w:t>
        <w:br/>
        <w:t>git add .</w:t>
        <w:br/>
        <w:t>git commit -m "API 文档、测试和安全复盘"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推荐教学顺序：</w:t>
      </w:r>
      <w:r>
        <w:rPr>
          <w:rFonts w:ascii="Noto Sans CJK SC" w:hAnsi="Noto Sans CJK SC" w:eastAsia="Noto Sans CJK SC"/>
          <w:sz w:val="21"/>
        </w:rPr>
        <w:t>先做高德地图或和风天气这类确定性 API，再做 AI 大模型。原因是地图和天气返回结构化 JSON，比较容易理解；AI 输出不稳定，需要他先有“接口、参数、响应、错误处理”的基础。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第一轮：只接一个天气 API，做首页天气卡片。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第二轮：接地图 API，给文章绑定地点。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第三轮：把地点和天气组合起来，做“旅行博客信息卡”。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第四轮：接 AI 大模型，生成文章摘要、标题和标签。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第五轮：做“智能旅行博客助手”，让 AI 基于地图和天气数据生成内容。</w:t>
      </w:r>
    </w:p>
    <w:p>
      <w:pPr>
        <w:pStyle w:val="CodeBlock"/>
      </w:pPr>
      <w:r>
        <w:rPr>
          <w:rFonts w:ascii="Consolas" w:hAnsi="Consolas" w:eastAsia="Noto Sans CJK SC"/>
          <w:sz w:val="16"/>
        </w:rPr>
        <w:t># .env.example，不要提交真实 Key</w:t>
        <w:br/>
        <w:t>AMAP_KEY=your_amap_key</w:t>
        <w:br/>
        <w:t>QWEATHER_KEY=your_qweather_key</w:t>
        <w:br/>
        <w:t>AI_API_KEY=your_ai_api_key</w:t>
        <w:br/>
        <w:t>AI_BASE_URL=https://api.openai.com/v1</w:t>
        <w:br/>
        <w:t>AI_MODEL=gpt-4.1-mini</w:t>
      </w:r>
    </w:p>
    <w:p>
      <w:pPr>
        <w:pStyle w:val="Heading1"/>
        <w:spacing w:before="200" w:after="80"/>
      </w:pPr>
      <w:r>
        <w:t>十一、外部 API 与 AI 模块的验收标准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能说清楚：前端为什么不应该直接保存第三方 API Key。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能用后端封装一个第三方 API，并把第三方返回值转换成自己项目需要的格式。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能处理外部 API 常见错误：参数错误、Key 错误、额度不足、超时、空结果。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能给外部 API 加基础缓存，避免每次刷新页面都请求第三方。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能用 AI API 做至少 3 个实际功能：摘要、标题、标签或写作助手。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能解释 AI 输出为什么需要人工确认，不能直接当事实。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能写出 API 文档和 .env.example。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能在 Git 中避免提交真实密钥。</w:t>
      </w:r>
    </w:p>
    <w:p>
      <w:pPr>
        <w:pStyle w:val="Heading1"/>
        <w:spacing w:before="200" w:after="80"/>
      </w:pPr>
      <w:r>
        <w:t>十二、参考资料与文档查看建议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高德开放平台：重点看 Web 服务 API、地理/逆地理编码、搜索、天气查询、路径规划等文档。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和风天气开发文档：重点看 GeoAPI 城市搜索、实时天气、天气预报、鉴权、计费和使用限制。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OpenAI 开发者文档：优先看 Responses API、模型选择、流式输出、工具调用、费用和安全建议。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1"/>
        </w:rPr>
        <w:t>教学时不要让他只复制示例代码，而要让他先读参数表、请求示例、响应字段和错误码。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b w:val="0"/>
        <w:color w:val="888888"/>
        <w:sz w:val="16"/>
      </w:rPr>
      <w:t>个人博客管理系统教学路线（增强版） | Vue 3 + Node.js + MySQL + API +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E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3E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个人博客管理系统教学路线文档（增强版）</dc:title>
  <dc:subject>Vue 3 + Node.js + MySQL + 外部 API + AI 大模型教学路线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